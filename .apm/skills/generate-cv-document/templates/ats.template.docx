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74B5B"/>
          <w:sz w:val="34"/>
        </w:rPr>
        <w:t>{{FULL_NAME}}</w:t>
      </w:r>
    </w:p>
    <w:p>
      <w:pPr>
        <w:spacing w:after="40"/>
      </w:pPr>
      <w:r>
        <w:rPr>
          <w:b/>
        </w:rPr>
        <w:t>{{HEADLINE}}</w:t>
      </w:r>
    </w:p>
    <w:p>
      <w:pPr>
        <w:spacing w:after="10"/>
      </w:pPr>
      <w:r>
        <w:t>{{CONTACT_EMAIL_PHONE}}</w:t>
      </w:r>
    </w:p>
    <w:p>
      <w:pPr>
        <w:spacing w:after="0"/>
      </w:pPr>
      <w:r>
        <w:t>{{CONTACT_LOCATION_LINKS}}</w:t>
      </w:r>
    </w:p>
    <w:p>
      <w:pPr>
        <w:spacing w:after="0"/>
        <w:pBdr>
          <w:bottom w:val="single" w:sz="10" w:color="174B5B"/>
        </w:pBdr>
      </w:pPr>
    </w:p>
    <w:p>
      <w:pPr>
        <w:pStyle w:val="Heading1"/>
        <w:keepNext/>
        <w:pBdr>
          <w:bottom w:val="single" w:sz="5" w:space="2" w:color="D6E1E5"/>
        </w:pBdr>
      </w:pPr>
      <w:r>
        <w:t>{{SECTION_SUMMARY}}</w:t>
      </w:r>
    </w:p>
    <w:p>
      <w:pPr>
        <w:spacing w:after="20"/>
      </w:pPr>
      <w:r>
        <w:t>{{SUMMARY}}</w:t>
      </w:r>
    </w:p>
    <w:p>
      <w:pPr>
        <w:pStyle w:val="Heading1"/>
        <w:keepNext/>
        <w:pBdr>
          <w:bottom w:val="single" w:sz="5" w:space="2" w:color="D6E1E5"/>
        </w:pBdr>
      </w:pPr>
      <w:r>
        <w:t>{{SECTION_EXPERIENCE}}</w:t>
      </w:r>
    </w:p>
    <!--REPEAT:EXPERIENCE-->
    <w:p>
      <w:pPr>
        <w:keepNext/>
        <w:spacing w:before="40" w:after="0"/>
      </w:pPr>
      <w:r>
        <w:rPr>
          <w:b/>
          <w:color w:val="2B343F"/>
          <w:sz w:val="17"/>
        </w:rPr>
        <w:t>{{EXP_TITLE}}</w:t>
      </w:r>
      <w:r>
        <w:rPr>
          <w:color w:val="174B5B"/>
          <w:sz w:val="16"/>
        </w:rPr>
        <w:t xml:space="preserve"> | {{EXP_COMPANY}}</w:t>
      </w:r>
    </w:p>
    <w:p>
      <w:pPr>
        <w:keepNext/>
        <w:spacing w:after="10"/>
      </w:pPr>
      <w:r>
        <w:rPr>
          <w:i/>
          <w:color w:val="646F78"/>
          <w:sz w:val="15"/>
        </w:rPr>
        <w:t>{{EXP_DATES}}</w:t>
      </w:r>
    </w:p>
    <!--REPEAT:EXP_BULLET-->
    <w:p>
      <w:pPr>
        <w:spacing w:after="16"/>
        <w:ind w:left="202" w:hanging="158"/>
      </w:pPr>
      <w:r>
        <w:rPr>
          <w:b/>
          <w:color w:val="174B5B"/>
          <w:sz w:val="15"/>
        </w:rPr>
        <w:t xml:space="preserve">• </w:t>
      </w:r>
      <w:r>
        <w:rPr>
          <w:sz w:val="15"/>
        </w:rPr>
        <w:t>{{EXP_BULLET}}</w:t>
      </w:r>
    </w:p>
    <!--END:EXP_BULLET-->
    <!--END:EXPERIENCE-->
    <w:p>
      <w:pPr>
        <w:pStyle w:val="Heading1"/>
        <w:keepNext/>
        <w:pBdr>
          <w:bottom w:val="single" w:sz="5" w:space="2" w:color="D6E1E5"/>
        </w:pBdr>
      </w:pPr>
      <w:r>
        <w:t>{{SECTION_EDUCATION}}</w:t>
      </w:r>
    </w:p>
    <!--REPEAT:EDUCATION-->
    <w:p>
      <w:pPr>
        <w:spacing w:after="20"/>
      </w:pPr>
      <w:r>
        <w:rPr>
          <w:b/>
        </w:rPr>
        <w:t>{{EDU_DEGREE}}</w:t>
      </w:r>
      <w:r>
        <w:t xml:space="preserve"> | {{EDU_DETAIL}}</w:t>
      </w:r>
    </w:p>
    <!--END:EDUCATION-->
    <w:p>
      <w:pPr>
        <w:pStyle w:val="Heading1"/>
        <w:keepNext/>
        <w:pBdr>
          <w:bottom w:val="single" w:sz="5" w:space="2" w:color="D6E1E5"/>
        </w:pBdr>
      </w:pPr>
      <w:r>
        <w:t>{{SECTION_SKILLS}}</w:t>
      </w:r>
    </w:p>
    <!--REPEAT:SKILL-->
    <w:p>
      <w:pPr>
        <w:spacing w:after="12"/>
      </w:pPr>
      <w:r>
        <w:rPr>
          <w:b/>
        </w:rPr>
        <w:t xml:space="preserve">{{SKILL_LABEL}}: </w:t>
      </w:r>
      <w:r>
        <w:t>{{SKILL_VALUE}}</w:t>
      </w:r>
    </w:p>
    <!--END:SKILL-->
    <w:p>
      <w:pPr>
        <w:pStyle w:val="Heading1"/>
        <w:keepNext/>
        <w:pBdr>
          <w:bottom w:val="single" w:sz="5" w:space="2" w:color="D6E1E5"/>
        </w:pBdr>
      </w:pPr>
      <w:r>
        <w:t>{{SECTION_COMPETENCIES}}</w:t>
      </w:r>
    </w:p>
    <w:p>
      <w:pPr>
        <w:spacing w:after="14"/>
      </w:pPr>
      <w:r>
        <w:t>{{COMPETENCIES}}</w:t>
      </w:r>
    </w:p>
    <w:p>
      <w:pPr>
        <w:pStyle w:val="Heading1"/>
        <w:keepNext/>
        <w:pBdr>
          <w:bottom w:val="single" w:sz="5" w:space="2" w:color="D6E1E5"/>
        </w:pBdr>
      </w:pPr>
      <w:r>
        <w:t>{{SECTION_ACHIEVEMENTS}}</w:t>
      </w:r>
    </w:p>
    <!--REPEAT:ACHIEVEMENT-->
    <w:p>
      <w:pPr>
        <w:spacing w:after="16"/>
        <w:ind w:left="202" w:hanging="158"/>
      </w:pPr>
      <w:r>
        <w:rPr>
          <w:b/>
          <w:color w:val="174B5B"/>
          <w:sz w:val="15"/>
        </w:rPr>
        <w:t xml:space="preserve">• </w:t>
      </w:r>
      <w:r>
        <w:rPr>
          <w:sz w:val="15"/>
        </w:rPr>
        <w:t>{{ACHIEVEMENT}}</w:t>
      </w:r>
    </w:p>
    <!--END:ACHIEVEMENT-->
    <w:p>
      <w:pPr>
        <w:pStyle w:val="Heading1"/>
        <w:keepNext/>
        <w:pBdr>
          <w:bottom w:val="single" w:sz="5" w:space="2" w:color="D6E1E5"/>
        </w:pBdr>
      </w:pPr>
      <w:r>
        <w:t>{{SECTION_ADDITIONAL}}</w:t>
      </w:r>
    </w:p>
    <w:p>
      <w:pPr>
        <w:spacing w:after="10"/>
      </w:pPr>
      <w:r>
        <w:t>{{ADDITIONAL_ACTIVITIES}}</w:t>
      </w:r>
    </w:p>
    <w:sectPr w:rsidR="00FC693F" w:rsidRPr="0006063C" w:rsidSect="00034616">
      <w:footerReference w:type="default" r:id="rId9"/>
      <w:pgSz w:w="12240" w:h="15840"/>
      <w:pgMar w:top="576" w:right="893" w:bottom="576" w:left="893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F78"/>
        <w:sz w:val="14"/>
      </w:rPr>
      <w:t>JUAN FELIPE RESTREPO BUITRAGO ·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ptos" w:hAnsi="Aptos" w:eastAsia="Aptos"/>
      <w:color w:val="2B343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3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B5B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